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6218" w14:textId="77777777" w:rsidR="00E01E62" w:rsidRPr="008259EC" w:rsidRDefault="00000000">
      <w:pPr>
        <w:pStyle w:val="Heading1"/>
        <w:rPr>
          <w:rFonts w:asciiTheme="minorHAnsi" w:hAnsiTheme="minorHAnsi"/>
          <w:color w:val="auto"/>
          <w:u w:val="single"/>
        </w:rPr>
      </w:pPr>
      <w:r w:rsidRPr="008259EC">
        <w:rPr>
          <w:rFonts w:asciiTheme="minorHAnsi" w:hAnsiTheme="minorHAnsi"/>
          <w:color w:val="auto"/>
          <w:u w:val="single"/>
        </w:rPr>
        <w:t>Torque Calculation for 6 kg Robot on Tiles</w:t>
      </w:r>
    </w:p>
    <w:p w14:paraId="25A2EA64" w14:textId="5396BCA5" w:rsidR="00E01E62" w:rsidRPr="008259EC" w:rsidRDefault="00000000">
      <w:r w:rsidRPr="008259EC">
        <w:rPr>
          <w:b/>
        </w:rPr>
        <w:br/>
      </w:r>
      <w:r w:rsidR="008259EC">
        <w:t xml:space="preserve">Estimating the required torque for robot’s displacement to be close to human pace while tracking, we used: </w:t>
      </w:r>
    </w:p>
    <w:p w14:paraId="7606D697" w14:textId="77777777" w:rsidR="00E01E62" w:rsidRPr="008259EC" w:rsidRDefault="00000000">
      <w:r w:rsidRPr="008259EC">
        <w:t xml:space="preserve">• </w:t>
      </w:r>
      <w:r w:rsidRPr="008259EC">
        <w:rPr>
          <w:b/>
          <w:bCs/>
        </w:rPr>
        <w:t>Mass m</w:t>
      </w:r>
      <w:r w:rsidRPr="008259EC">
        <w:t xml:space="preserve"> = 6 kg</w:t>
      </w:r>
    </w:p>
    <w:p w14:paraId="7F635E01" w14:textId="764E475D" w:rsidR="00E01E62" w:rsidRPr="008259EC" w:rsidRDefault="00000000">
      <w:r w:rsidRPr="008259EC">
        <w:t xml:space="preserve">• </w:t>
      </w:r>
      <w:r w:rsidRPr="008259EC">
        <w:rPr>
          <w:b/>
          <w:bCs/>
        </w:rPr>
        <w:t>Ground:</w:t>
      </w:r>
      <w:r w:rsidRPr="008259EC">
        <w:t xml:space="preserve"> </w:t>
      </w:r>
      <w:r w:rsidR="008259EC">
        <w:t>flat terrain</w:t>
      </w:r>
    </w:p>
    <w:p w14:paraId="221A5602" w14:textId="77777777" w:rsidR="00E01E62" w:rsidRPr="008259EC" w:rsidRDefault="00000000">
      <w:r w:rsidRPr="008259EC">
        <w:t xml:space="preserve">• </w:t>
      </w:r>
      <w:r w:rsidRPr="008259EC">
        <w:rPr>
          <w:b/>
          <w:bCs/>
        </w:rPr>
        <w:t>Number of driven wheels</w:t>
      </w:r>
      <w:r w:rsidRPr="008259EC">
        <w:t xml:space="preserve"> = 2</w:t>
      </w:r>
    </w:p>
    <w:p w14:paraId="67625820" w14:textId="77777777" w:rsidR="00E01E62" w:rsidRPr="008259EC" w:rsidRDefault="00000000">
      <w:r w:rsidRPr="008259EC">
        <w:t xml:space="preserve">• </w:t>
      </w:r>
      <w:r w:rsidRPr="008259EC">
        <w:rPr>
          <w:b/>
          <w:bCs/>
        </w:rPr>
        <w:t>Wheel radius</w:t>
      </w:r>
      <w:r w:rsidRPr="008259EC">
        <w:t xml:space="preserve"> r = 0.065 m (130 mm diameter)</w:t>
      </w:r>
    </w:p>
    <w:p w14:paraId="42DBB5D1" w14:textId="77777777" w:rsidR="00E01E62" w:rsidRPr="008259EC" w:rsidRDefault="00000000">
      <w:r w:rsidRPr="008259EC">
        <w:t xml:space="preserve">• </w:t>
      </w:r>
      <w:r w:rsidRPr="008259EC">
        <w:rPr>
          <w:b/>
          <w:bCs/>
        </w:rPr>
        <w:t>Chosen linear acceleration</w:t>
      </w:r>
      <w:r w:rsidRPr="008259EC">
        <w:t xml:space="preserve"> a ≈ 0.3 m/s²</w:t>
      </w:r>
    </w:p>
    <w:p w14:paraId="01DAE5E0" w14:textId="77777777" w:rsidR="00E01E62" w:rsidRPr="008259EC" w:rsidRDefault="00E01E62"/>
    <w:p w14:paraId="45B178C6" w14:textId="3E5D4A38" w:rsidR="00E01E62" w:rsidRPr="008259EC" w:rsidRDefault="00000000">
      <w:r w:rsidRPr="008259EC">
        <w:rPr>
          <w:b/>
        </w:rPr>
        <w:t xml:space="preserve">1. </w:t>
      </w:r>
      <w:r w:rsidRPr="008259EC">
        <w:rPr>
          <w:b/>
          <w:u w:val="single"/>
        </w:rPr>
        <w:t>Acceleration force:</w:t>
      </w:r>
    </w:p>
    <w:p w14:paraId="447318D3" w14:textId="163A3CFE" w:rsidR="00E01E62" w:rsidRDefault="008259EC">
      <m:oMath>
        <m:r>
          <w:rPr>
            <w:rFonts w:ascii="Cambria Math" w:hAnsi="Cambria Math"/>
          </w:rPr>
          <m:t>F_acc = m · a</m:t>
        </m:r>
      </m:oMath>
      <w:r w:rsidRPr="008259EC">
        <w:t xml:space="preserve"> = 6 × 0.3 = 1.8 N</w:t>
      </w:r>
    </w:p>
    <w:p w14:paraId="27420CD7" w14:textId="77777777" w:rsidR="008259EC" w:rsidRPr="008259EC" w:rsidRDefault="008259EC"/>
    <w:p w14:paraId="0E8C3FC8" w14:textId="5342A268" w:rsidR="00E01E62" w:rsidRPr="008259EC" w:rsidRDefault="00000000">
      <w:r w:rsidRPr="008259EC">
        <w:rPr>
          <w:b/>
        </w:rPr>
        <w:t xml:space="preserve">2. </w:t>
      </w:r>
      <w:r w:rsidRPr="008259EC">
        <w:rPr>
          <w:b/>
          <w:u w:val="single"/>
        </w:rPr>
        <w:t>Rolling resistance on tiles (</w:t>
      </w:r>
      <w:proofErr w:type="spellStart"/>
      <w:r w:rsidRPr="008259EC">
        <w:rPr>
          <w:b/>
          <w:u w:val="single"/>
        </w:rPr>
        <w:t>C_rr</w:t>
      </w:r>
      <w:proofErr w:type="spellEnd"/>
      <w:r w:rsidRPr="008259EC">
        <w:rPr>
          <w:b/>
          <w:u w:val="single"/>
        </w:rPr>
        <w:t xml:space="preserve"> ≈ 0.02):</w:t>
      </w:r>
    </w:p>
    <w:p w14:paraId="35778910" w14:textId="6EBC62B2" w:rsidR="00E01E62" w:rsidRPr="008259EC" w:rsidRDefault="008259EC">
      <m:oMathPara>
        <m:oMath>
          <m:r>
            <w:rPr>
              <w:rFonts w:ascii="Cambria Math" w:hAnsi="Cambria Math"/>
            </w:rPr>
            <m:t>F_rr = C_rr · m · g = 0.02 × 6 × 9.81 ≈ 1.18 N</m:t>
          </m:r>
        </m:oMath>
      </m:oMathPara>
    </w:p>
    <w:p w14:paraId="45D20780" w14:textId="4759CD58" w:rsidR="00E01E62" w:rsidRPr="008259EC" w:rsidRDefault="00000000">
      <w:pPr>
        <w:rPr>
          <w:u w:val="single"/>
        </w:rPr>
      </w:pPr>
      <w:r w:rsidRPr="008259EC">
        <w:rPr>
          <w:b/>
          <w:u w:val="single"/>
        </w:rPr>
        <w:t>3. Total drive force:</w:t>
      </w:r>
    </w:p>
    <w:p w14:paraId="2576876D" w14:textId="17C91A3E" w:rsidR="00E01E62" w:rsidRPr="008259EC" w:rsidRDefault="008259EC">
      <m:oMathPara>
        <m:oMath>
          <m:r>
            <w:rPr>
              <w:rFonts w:ascii="Cambria Math" w:hAnsi="Cambria Math"/>
            </w:rPr>
            <m:t>F_total ≈ F_acc + F_rr ≈ 1.8 + 1.18 ≈ 3.0 N</m:t>
          </m:r>
        </m:oMath>
      </m:oMathPara>
    </w:p>
    <w:p w14:paraId="228A9C45" w14:textId="77777777" w:rsidR="008259EC" w:rsidRPr="008259EC" w:rsidRDefault="008259EC"/>
    <w:p w14:paraId="4F3636D7" w14:textId="19007745" w:rsidR="00E01E62" w:rsidRPr="008259EC" w:rsidRDefault="00000000">
      <w:r w:rsidRPr="008259EC">
        <w:rPr>
          <w:b/>
        </w:rPr>
        <w:t>4</w:t>
      </w:r>
      <w:r w:rsidRPr="008259EC">
        <w:rPr>
          <w:b/>
          <w:u w:val="single"/>
        </w:rPr>
        <w:t>. Torque at the wheels:</w:t>
      </w:r>
    </w:p>
    <w:p w14:paraId="6DE2B291" w14:textId="39B1597E" w:rsidR="00E01E62" w:rsidRPr="008259EC" w:rsidRDefault="008259EC">
      <w:pPr>
        <w:rPr>
          <w:lang w:val="fr-FR"/>
        </w:rPr>
      </w:pPr>
      <m:oMathPara>
        <m:oMath>
          <m:r>
            <w:rPr>
              <w:rFonts w:ascii="Cambria Math" w:hAnsi="Cambria Math"/>
              <w:lang w:val="fr-FR"/>
            </w:rPr>
            <m:t>T_total = F_total · r = 3.0 × 0.065 ≈ 0.195 N·m</m:t>
          </m:r>
        </m:oMath>
      </m:oMathPara>
    </w:p>
    <w:p w14:paraId="2DCF1321" w14:textId="77777777" w:rsidR="008259EC" w:rsidRPr="008259EC" w:rsidRDefault="008259EC">
      <w:pPr>
        <w:rPr>
          <w:lang w:val="fr-FR"/>
        </w:rPr>
      </w:pPr>
    </w:p>
    <w:p w14:paraId="210C840F" w14:textId="77777777" w:rsidR="008259EC" w:rsidRDefault="00000000" w:rsidP="008259EC">
      <w:pPr>
        <w:rPr>
          <w:b/>
          <w:u w:val="single"/>
        </w:rPr>
      </w:pPr>
      <w:r w:rsidRPr="008259EC">
        <w:rPr>
          <w:b/>
          <w:u w:val="single"/>
        </w:rPr>
        <w:t>5. Torque per motor (</w:t>
      </w:r>
      <w:r w:rsidR="008259EC">
        <w:rPr>
          <w:b/>
          <w:u w:val="single"/>
        </w:rPr>
        <w:t xml:space="preserve">with </w:t>
      </w:r>
      <w:r w:rsidRPr="008259EC">
        <w:rPr>
          <w:b/>
          <w:u w:val="single"/>
        </w:rPr>
        <w:t>2 driven wheels):</w:t>
      </w:r>
    </w:p>
    <w:p w14:paraId="0BE4D622" w14:textId="654EF4A6" w:rsidR="00E01E62" w:rsidRPr="008259EC" w:rsidRDefault="00000000" w:rsidP="008259EC">
      <w:pPr>
        <w:rPr>
          <w:u w:val="single"/>
        </w:rPr>
      </w:pPr>
      <w:r w:rsidRPr="008259EC">
        <w:rPr>
          <w:b/>
          <w:u w:val="single"/>
        </w:rPr>
        <w:br/>
      </w:r>
      <m:oMathPara>
        <m:oMath>
          <m:r>
            <w:rPr>
              <w:rFonts w:ascii="Cambria Math" w:hAnsi="Cambria Math"/>
            </w:rPr>
            <m:t>T_per_motor ≈ T_total / 2 ≈ 0.195 / 2 ≈ 0.0975 N·m ≈ 0.1 N·m</m:t>
          </m:r>
        </m:oMath>
      </m:oMathPara>
    </w:p>
    <w:p w14:paraId="64F7924B" w14:textId="77777777" w:rsidR="00E01E62" w:rsidRPr="008259EC" w:rsidRDefault="00E01E62"/>
    <w:p w14:paraId="08B42D14" w14:textId="677A42B6" w:rsidR="00E01E62" w:rsidRDefault="00000000">
      <w:r w:rsidRPr="008259EC">
        <w:lastRenderedPageBreak/>
        <w:t xml:space="preserve">Therefore, each motor should be able to provide about 0.1 N·m of continuous torque. </w:t>
      </w:r>
      <w:r w:rsidR="008259EC">
        <w:t xml:space="preserve">For this, we </w:t>
      </w:r>
      <w:r w:rsidRPr="008259EC">
        <w:t>select</w:t>
      </w:r>
      <w:r w:rsidR="008259EC">
        <w:t xml:space="preserve">ed </w:t>
      </w:r>
      <w:r w:rsidR="00B635FE">
        <w:t xml:space="preserve">the </w:t>
      </w:r>
      <w:r w:rsidRPr="008259EC">
        <w:t xml:space="preserve">motors with </w:t>
      </w:r>
      <w:r w:rsidR="00B635FE">
        <w:t xml:space="preserve">a safety factor of </w:t>
      </w:r>
      <w:r w:rsidRPr="008259EC">
        <w:t>a</w:t>
      </w:r>
      <w:r w:rsidR="008259EC">
        <w:t>round</w:t>
      </w:r>
      <w:r w:rsidRPr="008259EC">
        <w:t xml:space="preserve"> 2</w:t>
      </w:r>
      <w:r w:rsidR="00B635FE">
        <w:t>,</w:t>
      </w:r>
      <w:r w:rsidRPr="008259EC">
        <w:t xml:space="preserve"> this value as stall </w:t>
      </w:r>
      <w:r w:rsidR="00B635FE">
        <w:t xml:space="preserve">torque </w:t>
      </w:r>
      <w:r w:rsidRPr="008259EC">
        <w:t>to ensure a safe margin.</w:t>
      </w:r>
    </w:p>
    <w:p w14:paraId="2FC8057C" w14:textId="1CA64273" w:rsidR="00B635FE" w:rsidRDefault="00B635FE" w:rsidP="00B635FE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D85425" wp14:editId="71564EC5">
                <wp:simplePos x="0" y="0"/>
                <wp:positionH relativeFrom="column">
                  <wp:posOffset>-12931</wp:posOffset>
                </wp:positionH>
                <wp:positionV relativeFrom="paragraph">
                  <wp:posOffset>4143082</wp:posOffset>
                </wp:positionV>
                <wp:extent cx="360" cy="360"/>
                <wp:effectExtent l="57150" t="76200" r="57150" b="76200"/>
                <wp:wrapNone/>
                <wp:docPr id="12366140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C7A4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2.4pt;margin-top:323.45pt;width:2.9pt;height: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86A930" wp14:editId="04AA1182">
                <wp:simplePos x="0" y="0"/>
                <wp:positionH relativeFrom="column">
                  <wp:posOffset>1779149</wp:posOffset>
                </wp:positionH>
                <wp:positionV relativeFrom="paragraph">
                  <wp:posOffset>2899282</wp:posOffset>
                </wp:positionV>
                <wp:extent cx="317520" cy="4320"/>
                <wp:effectExtent l="57150" t="76200" r="63500" b="91440"/>
                <wp:wrapNone/>
                <wp:docPr id="171153719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175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EA65A" id="Ink 7" o:spid="_x0000_s1026" type="#_x0000_t75" style="position:absolute;margin-left:138.7pt;margin-top:225.45pt;width:27.8pt;height: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">
                <v:imagedata r:id="rId9" o:title=""/>
              </v:shape>
            </w:pict>
          </mc:Fallback>
        </mc:AlternateContent>
      </w:r>
      <w:r w:rsidRPr="00B635FE">
        <w:drawing>
          <wp:inline distT="0" distB="0" distL="0" distR="0" wp14:anchorId="12A715E6" wp14:editId="0209A2D6">
            <wp:extent cx="5486400" cy="3906520"/>
            <wp:effectExtent l="0" t="0" r="0" b="0"/>
            <wp:docPr id="213574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48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568A" w14:textId="77777777" w:rsidR="00B635FE" w:rsidRDefault="00B635FE" w:rsidP="00B635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3329"/>
      </w:tblGrid>
      <w:tr w:rsidR="00B635FE" w:rsidRPr="00B635FE" w14:paraId="20F46D44" w14:textId="77777777" w:rsidTr="00B635FE">
        <w:tc>
          <w:tcPr>
            <w:tcW w:w="0" w:type="auto"/>
            <w:hideMark/>
          </w:tcPr>
          <w:p w14:paraId="0E6B0B38" w14:textId="77777777" w:rsidR="00B635FE" w:rsidRPr="00B635FE" w:rsidRDefault="00B635FE" w:rsidP="00B635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PWM duty (d)</w:t>
            </w:r>
          </w:p>
        </w:tc>
        <w:tc>
          <w:tcPr>
            <w:tcW w:w="0" w:type="auto"/>
            <w:hideMark/>
          </w:tcPr>
          <w:p w14:paraId="3B9A13BF" w14:textId="77777777" w:rsidR="00B635FE" w:rsidRPr="00B635FE" w:rsidRDefault="00B635FE" w:rsidP="00B635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torque (T(d))</w:t>
            </w:r>
          </w:p>
        </w:tc>
      </w:tr>
      <w:tr w:rsidR="00B635FE" w:rsidRPr="00B635FE" w14:paraId="2BCCF004" w14:textId="77777777" w:rsidTr="00B635FE">
        <w:tc>
          <w:tcPr>
            <w:tcW w:w="0" w:type="auto"/>
            <w:hideMark/>
          </w:tcPr>
          <w:p w14:paraId="5C108C3D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01E0E564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0.059 </w:t>
            </w:r>
            <w:proofErr w:type="spellStart"/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N·m</w:t>
            </w:r>
            <w:proofErr w:type="spellEnd"/>
          </w:p>
        </w:tc>
      </w:tr>
      <w:tr w:rsidR="00B635FE" w:rsidRPr="00B635FE" w14:paraId="538EA128" w14:textId="77777777" w:rsidTr="00B635FE">
        <w:tc>
          <w:tcPr>
            <w:tcW w:w="0" w:type="auto"/>
            <w:hideMark/>
          </w:tcPr>
          <w:p w14:paraId="70209641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hideMark/>
          </w:tcPr>
          <w:p w14:paraId="2D31336D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0.078 </w:t>
            </w:r>
            <w:proofErr w:type="spellStart"/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N·m</w:t>
            </w:r>
            <w:proofErr w:type="spellEnd"/>
          </w:p>
        </w:tc>
      </w:tr>
      <w:tr w:rsidR="00B635FE" w:rsidRPr="00B635FE" w14:paraId="6C255233" w14:textId="77777777" w:rsidTr="00B635FE">
        <w:tc>
          <w:tcPr>
            <w:tcW w:w="0" w:type="auto"/>
            <w:hideMark/>
          </w:tcPr>
          <w:p w14:paraId="21C95D17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0" w:type="auto"/>
            <w:hideMark/>
          </w:tcPr>
          <w:p w14:paraId="450501DD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0.098 </w:t>
            </w:r>
            <w:proofErr w:type="spellStart"/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N·m</w:t>
            </w:r>
            <w:proofErr w:type="spellEnd"/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(just below required)</w:t>
            </w:r>
          </w:p>
        </w:tc>
      </w:tr>
      <w:tr w:rsidR="00B635FE" w:rsidRPr="00B635FE" w14:paraId="462B8D43" w14:textId="77777777" w:rsidTr="00B635FE">
        <w:tc>
          <w:tcPr>
            <w:tcW w:w="0" w:type="auto"/>
            <w:hideMark/>
          </w:tcPr>
          <w:p w14:paraId="6ECF6357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0" w:type="auto"/>
            <w:hideMark/>
          </w:tcPr>
          <w:p w14:paraId="2522E157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0.118 </w:t>
            </w:r>
            <w:proofErr w:type="spellStart"/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N·m</w:t>
            </w:r>
            <w:proofErr w:type="spellEnd"/>
          </w:p>
        </w:tc>
      </w:tr>
      <w:tr w:rsidR="00B635FE" w:rsidRPr="00B635FE" w14:paraId="140639EC" w14:textId="77777777" w:rsidTr="00B635FE">
        <w:tc>
          <w:tcPr>
            <w:tcW w:w="0" w:type="auto"/>
            <w:hideMark/>
          </w:tcPr>
          <w:p w14:paraId="0FD72832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hideMark/>
          </w:tcPr>
          <w:p w14:paraId="4C2DCC5F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0.137 </w:t>
            </w:r>
            <w:proofErr w:type="spellStart"/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N·m</w:t>
            </w:r>
            <w:proofErr w:type="spellEnd"/>
          </w:p>
        </w:tc>
      </w:tr>
      <w:tr w:rsidR="00B635FE" w:rsidRPr="00B635FE" w14:paraId="16EC2BD7" w14:textId="77777777" w:rsidTr="00B635FE">
        <w:tc>
          <w:tcPr>
            <w:tcW w:w="0" w:type="auto"/>
            <w:hideMark/>
          </w:tcPr>
          <w:p w14:paraId="4DE8CB4E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hideMark/>
          </w:tcPr>
          <w:p w14:paraId="76CC4E7E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0.157 </w:t>
            </w:r>
            <w:proofErr w:type="spellStart"/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N·m</w:t>
            </w:r>
            <w:proofErr w:type="spellEnd"/>
          </w:p>
        </w:tc>
      </w:tr>
      <w:tr w:rsidR="00B635FE" w:rsidRPr="00B635FE" w14:paraId="078F4C87" w14:textId="77777777" w:rsidTr="00B635FE">
        <w:tc>
          <w:tcPr>
            <w:tcW w:w="0" w:type="auto"/>
            <w:hideMark/>
          </w:tcPr>
          <w:p w14:paraId="7D5A9884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hideMark/>
          </w:tcPr>
          <w:p w14:paraId="1799EFC0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0.176 </w:t>
            </w:r>
            <w:proofErr w:type="spellStart"/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N·m</w:t>
            </w:r>
            <w:proofErr w:type="spellEnd"/>
          </w:p>
        </w:tc>
      </w:tr>
      <w:tr w:rsidR="00B635FE" w:rsidRPr="00B635FE" w14:paraId="0886498C" w14:textId="77777777" w:rsidTr="00B635FE">
        <w:tc>
          <w:tcPr>
            <w:tcW w:w="0" w:type="auto"/>
            <w:hideMark/>
          </w:tcPr>
          <w:p w14:paraId="1F779E3A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4AFDDFFA" w14:textId="77777777" w:rsidR="00B635FE" w:rsidRPr="00B635FE" w:rsidRDefault="00B635FE" w:rsidP="00B63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0.196 </w:t>
            </w:r>
            <w:proofErr w:type="spellStart"/>
            <w:r w:rsidRPr="00B635FE">
              <w:rPr>
                <w:rFonts w:ascii="Times New Roman" w:eastAsia="Times New Roman" w:hAnsi="Times New Roman" w:cs="Times New Roman"/>
                <w:sz w:val="24"/>
                <w:szCs w:val="24"/>
              </w:rPr>
              <w:t>N·m</w:t>
            </w:r>
            <w:proofErr w:type="spellEnd"/>
          </w:p>
        </w:tc>
      </w:tr>
    </w:tbl>
    <w:p w14:paraId="5CE8DE95" w14:textId="06389825" w:rsidR="00B635FE" w:rsidRDefault="00B635FE" w:rsidP="00B635FE"/>
    <w:p w14:paraId="3741B757" w14:textId="7E841A1A" w:rsidR="00B635FE" w:rsidRDefault="00B635FE" w:rsidP="00B635FE">
      <w:r>
        <w:t>We need around 0.1N.m</w:t>
      </w:r>
    </w:p>
    <w:p w14:paraId="35EF0484" w14:textId="77777777" w:rsidR="00B635FE" w:rsidRPr="008259EC" w:rsidRDefault="00B635FE" w:rsidP="00B635FE"/>
    <w:sectPr w:rsidR="00B635FE" w:rsidRPr="008259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099380">
    <w:abstractNumId w:val="8"/>
  </w:num>
  <w:num w:numId="2" w16cid:durableId="510877220">
    <w:abstractNumId w:val="6"/>
  </w:num>
  <w:num w:numId="3" w16cid:durableId="1256940961">
    <w:abstractNumId w:val="5"/>
  </w:num>
  <w:num w:numId="4" w16cid:durableId="495658730">
    <w:abstractNumId w:val="4"/>
  </w:num>
  <w:num w:numId="5" w16cid:durableId="1327711808">
    <w:abstractNumId w:val="7"/>
  </w:num>
  <w:num w:numId="6" w16cid:durableId="1497382200">
    <w:abstractNumId w:val="3"/>
  </w:num>
  <w:num w:numId="7" w16cid:durableId="414741247">
    <w:abstractNumId w:val="2"/>
  </w:num>
  <w:num w:numId="8" w16cid:durableId="1282804897">
    <w:abstractNumId w:val="1"/>
  </w:num>
  <w:num w:numId="9" w16cid:durableId="197348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6B4"/>
    <w:rsid w:val="00326F90"/>
    <w:rsid w:val="00772279"/>
    <w:rsid w:val="008259EC"/>
    <w:rsid w:val="00AA1D8D"/>
    <w:rsid w:val="00B32B4E"/>
    <w:rsid w:val="00B47730"/>
    <w:rsid w:val="00B635FE"/>
    <w:rsid w:val="00CB0664"/>
    <w:rsid w:val="00E01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9DDB4"/>
  <w14:defaultImageDpi w14:val="300"/>
  <w15:docId w15:val="{C3FE1272-96D3-455D-86EC-3CFF6AAEF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635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6T14:07:08.80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6T14:07:02.07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1,'66'-1,"70"2,-94 4,-24-2,23 0,526-4,-557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Farah Mikhael</cp:lastModifiedBy>
  <cp:revision>2</cp:revision>
  <dcterms:created xsi:type="dcterms:W3CDTF">2025-11-26T14:12:00Z</dcterms:created>
  <dcterms:modified xsi:type="dcterms:W3CDTF">2025-11-26T14:12:00Z</dcterms:modified>
  <cp:category/>
</cp:coreProperties>
</file>